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XR Podcast Explorer — IP2 Testing Process (Final Revised)</w:t>
      </w:r>
    </w:p>
    <w:p>
      <w:pPr>
        <w:jc w:val="center"/>
      </w:pPr>
      <w:r>
        <w:rPr>
          <w:i/>
        </w:rPr>
        <w:t>Final task structure: Topic / Episode / Chapter / Favourite</w:t>
      </w:r>
    </w:p>
    <w:p>
      <w:pPr>
        <w:pStyle w:val="Heading1"/>
      </w:pPr>
      <w:r>
        <w:t>1. Testing Purpose</w:t>
      </w:r>
    </w:p>
    <w:p>
      <w:r>
        <w:t>This iteration test evaluates whether changes after Evaluation 1 improve users’ ability to independently complete the main XR Podcast Explorer journey. The prototype currently contains one fully functional route: AI Topic → Episode Room → Chapter Portal → Podcast Experience. The test focuses on four interaction stages: Topic Entry, Episode Browsing &amp; Selection, Chapter Selection &amp; Current Chapter Door, and Favourite Heart interaction. Back Navigation is not included in this test.</w:t>
      </w:r>
    </w:p>
    <w:p>
      <w:pPr>
        <w:pStyle w:val="Heading1"/>
      </w:pPr>
      <w:r>
        <w:t>2. Final Task Flow</w:t>
      </w:r>
    </w:p>
    <w:p>
      <w:r>
        <w:t>Podcast Hub → AI Topic Door → Episode Room → browse all Episodes → select an Episode → Chapter Portal → select Interview → recognise and enter Current Chapter Door → Podcast Experience → save podcast as Favourite</w:t>
      </w:r>
    </w:p>
    <w:p>
      <w:pPr>
        <w:pStyle w:val="Heading1"/>
      </w:pPr>
      <w:r>
        <w:t>3. Before Testing</w:t>
      </w:r>
    </w:p>
    <w:p>
      <w:pPr>
        <w:pStyle w:val="ListBullet"/>
        <w:spacing w:after="40"/>
      </w:pPr>
      <w:r>
        <w:t>Launch the prototype and confirm movement, controller tracking, Ray, Trigger and Grip work.</w:t>
      </w:r>
    </w:p>
    <w:p>
      <w:pPr>
        <w:pStyle w:val="ListBullet"/>
        <w:spacing w:after="40"/>
      </w:pPr>
      <w:r>
        <w:t>Reset the participant to Podcast Hub.</w:t>
      </w:r>
    </w:p>
    <w:p>
      <w:pPr>
        <w:pStyle w:val="ListBullet"/>
        <w:spacing w:after="40"/>
      </w:pPr>
      <w:r>
        <w:t>Reset doors, Episode state, Chapter selection, Current Chapter Door, Heart and Favourite Area.</w:t>
      </w:r>
    </w:p>
    <w:p>
      <w:pPr>
        <w:pStyle w:val="ListBullet"/>
        <w:spacing w:after="40"/>
      </w:pPr>
      <w:r>
        <w:t>Confirm the Episode → Chapter Portal transition works before the session.</w:t>
      </w:r>
    </w:p>
    <w:p>
      <w:pPr>
        <w:pStyle w:val="ListBullet"/>
        <w:spacing w:after="40"/>
      </w:pPr>
      <w:r>
        <w:t>Prepare a timer and one Testing Record Sheet.</w:t>
      </w:r>
    </w:p>
    <w:p>
      <w:pPr>
        <w:pStyle w:val="ListBullet"/>
        <w:spacing w:after="40"/>
      </w:pPr>
      <w:r>
        <w:t>Do not demonstrate any task-specific interaction.</w:t>
      </w:r>
    </w:p>
    <w:p>
      <w:pPr>
        <w:pStyle w:val="Heading1"/>
      </w:pPr>
      <w:r>
        <w:t>4. Opening Script — Read Aloud</w:t>
      </w:r>
    </w:p>
    <w:p>
      <w:pPr>
        <w:spacing w:after="100"/>
      </w:pPr>
      <w:r>
        <w:rPr>
          <w:b/>
        </w:rPr>
        <w:t xml:space="preserve">Read aloud: </w:t>
      </w:r>
      <w:r>
        <w:t>“Thank you for participating. This is an XR podcast exploration prototype. I am testing the design, not your performance, so there are no right or wrong actions. You will receive several tasks one at a time. Please try to work out how to complete each task yourself, and say what you are thinking, what you expect to happen, and anything you find confusing. If you become completely stuck, I may give you a prompt so we can continue.”</w:t>
      </w:r>
    </w:p>
    <w:p>
      <w:pPr>
        <w:pStyle w:val="Heading1"/>
      </w:pPr>
      <w:r>
        <w:t>5. Quest Controls — Read Aloud</w:t>
      </w:r>
    </w:p>
    <w:p>
      <w:pPr>
        <w:spacing w:after="100"/>
      </w:pPr>
      <w:r>
        <w:rPr>
          <w:b/>
        </w:rPr>
        <w:t xml:space="preserve">Read aloud: </w:t>
      </w:r>
      <w:r>
        <w:t>“You can use the joystick to move. Point with the controller and use the trigger to select. Use the grip button to grab objects. I will not explain which objects you need to interact with, because that is part of what I am testing.”</w:t>
      </w:r>
    </w:p>
    <w:p>
      <w:pPr>
        <w:pStyle w:val="Heading1"/>
      </w:pPr>
      <w:r>
        <w:t>6. Testing Tasks</w:t>
      </w:r>
    </w:p>
    <w:p>
      <w:pPr>
        <w:pStyle w:val="Heading2"/>
      </w:pPr>
      <w:r>
        <w:t>Task 1 — Topic Entry</w:t>
      </w:r>
    </w:p>
    <w:p>
      <w:pPr>
        <w:spacing w:after="100"/>
      </w:pPr>
      <w:r>
        <w:rPr>
          <w:b/>
        </w:rPr>
        <w:t xml:space="preserve">Read aloud: </w:t>
      </w:r>
      <w:r>
        <w:t>“Enter the AI podcast topic.”</w:t>
      </w:r>
    </w:p>
    <w:p>
      <w:r>
        <w:t>Completion point: Participant independently enters the AI Topic and reaches the Episode Room.</w:t>
      </w:r>
    </w:p>
    <w:p>
      <w:r>
        <w:t>Moderator: Do not name or point at the Topic Door. Observe whether the participant understands the spatial door interaction and how confidently they enter.</w:t>
      </w:r>
    </w:p>
    <w:p>
      <w:pPr>
        <w:pStyle w:val="Heading2"/>
      </w:pPr>
      <w:r>
        <w:t>Task 2 — Episode Browsing &amp; Selection</w:t>
      </w:r>
    </w:p>
    <w:p>
      <w:pPr>
        <w:spacing w:after="100"/>
      </w:pPr>
      <w:r>
        <w:rPr>
          <w:b/>
        </w:rPr>
        <w:t xml:space="preserve">Read aloud: </w:t>
      </w:r>
      <w:r>
        <w:t>“Please browse through all of the available podcast episodes. After you have looked through all of them, choose one episode you would like to continue with.”</w:t>
      </w:r>
    </w:p>
    <w:p>
      <w:r>
        <w:t>Completion point: Participant browses all three Episodes, selects one Episode, and reaches the Chapter Portal.</w:t>
      </w:r>
    </w:p>
    <w:p>
      <w:r>
        <w:t>Moderator: Do not explain how to browse or select. Observe whether the participant discovers Episode browsing independently, notices the cover/information changing, understands which Episode is current, and selects only after browsing.</w:t>
      </w:r>
    </w:p>
    <w:p>
      <w:pPr>
        <w:pStyle w:val="Heading2"/>
      </w:pPr>
      <w:r>
        <w:t>Task 3 — Chapter Selection + Current Chapter Door</w:t>
      </w:r>
    </w:p>
    <w:p>
      <w:pPr>
        <w:spacing w:after="100"/>
      </w:pPr>
      <w:r>
        <w:rPr>
          <w:b/>
        </w:rPr>
        <w:t xml:space="preserve">Read aloud: </w:t>
      </w:r>
      <w:r>
        <w:t>“Find the Interview chapter and enter it.”</w:t>
      </w:r>
    </w:p>
    <w:p>
      <w:r>
        <w:t>Completion point: Participant selects Interview and enters the Current Chapter Door to reach the Podcast Experience.</w:t>
      </w:r>
    </w:p>
    <w:p>
      <w:r>
        <w:t>Moderator: Do not tell the participant that the Current Chapter Door changes colour or that it is the next action. Observe whether they notice the Chapter selected state, title/time update, Door feedback, and infer that the Door should be entered.</w:t>
      </w:r>
    </w:p>
    <w:p>
      <w:pPr>
        <w:pStyle w:val="Heading2"/>
      </w:pPr>
      <w:r>
        <w:t>Task 4 — Favourite Heart Interaction</w:t>
      </w:r>
    </w:p>
    <w:p>
      <w:pPr>
        <w:spacing w:after="100"/>
      </w:pPr>
      <w:r>
        <w:rPr>
          <w:b/>
        </w:rPr>
        <w:t xml:space="preserve">Read aloud: </w:t>
      </w:r>
      <w:r>
        <w:t>“Save this podcast as one of your favourites.”</w:t>
      </w:r>
    </w:p>
    <w:p>
      <w:r>
        <w:t>Completion point: Heart is successfully grabbed, moved to the Favourite Area, and remains visibly attached there.</w:t>
      </w:r>
    </w:p>
    <w:p>
      <w:r>
        <w:t>Moderator: A Heart grab hint is part of the prototype, so record whether the participant notices and understands it. Do not verbally tell them to use the Heart or where to place it.</w:t>
      </w:r>
    </w:p>
    <w:p>
      <w:pPr>
        <w:pStyle w:val="Heading1"/>
      </w:pPr>
      <w:r>
        <w:t>7. Assistance Protocol</w:t>
      </w:r>
    </w:p>
    <w:p>
      <w:pPr>
        <w:pStyle w:val="ListBullet"/>
        <w:spacing w:after="40"/>
      </w:pPr>
      <w:r>
        <w:t>After &gt;5 seconds with no meaningful progress: record Hesitation = Yes and remain silent.</w:t>
      </w:r>
    </w:p>
    <w:p>
      <w:pPr>
        <w:pStyle w:val="ListBullet"/>
        <w:spacing w:after="40"/>
      </w:pPr>
      <w:r>
        <w:t>At approximately 15 seconds with no meaningful progress: give one neutral prompt and record the task as at least Prompted (P).</w:t>
      </w:r>
    </w:p>
    <w:p>
      <w:pPr>
        <w:pStyle w:val="ListBullet"/>
        <w:spacing w:after="40"/>
      </w:pPr>
      <w:r>
        <w:t>Neutral prompt: “Please take another look at the available objects and controls.”</w:t>
      </w:r>
    </w:p>
    <w:p>
      <w:pPr>
        <w:pStyle w:val="ListBullet"/>
        <w:spacing w:after="40"/>
      </w:pPr>
      <w:r>
        <w:t>If asked too early “What do I do?”, reply: “Please try what you think would make sense first.”</w:t>
      </w:r>
    </w:p>
    <w:p>
      <w:pPr>
        <w:pStyle w:val="ListBullet"/>
        <w:spacing w:after="40"/>
      </w:pPr>
      <w:r>
        <w:t>If specific instructions are required, record F = Failed / Direct Assistance and note exactly what was explained.</w:t>
      </w:r>
    </w:p>
    <w:p>
      <w:pPr>
        <w:pStyle w:val="Heading1"/>
      </w:pPr>
      <w:r>
        <w:t>8. Post-Test Interview — Read Aloud</w:t>
      </w:r>
    </w:p>
    <w:p>
      <w:r>
        <w:t>1. At which point, if any, were you unsure what to do next?</w:t>
      </w:r>
    </w:p>
    <w:p>
      <w:r>
        <w:t>2. When browsing the Episodes, was it clear how to move between them and which Episode was currently selected?</w:t>
      </w:r>
    </w:p>
    <w:p>
      <w:r>
        <w:t>3. After selecting Interview, what did the change to the Current Chapter Door communicate to you?</w:t>
      </w:r>
    </w:p>
    <w:p>
      <w:r>
        <w:t>4. When you saw the Heart and its hint, what did you think you were supposed to do next?</w:t>
      </w:r>
    </w:p>
    <w:p>
      <w:r>
        <w:t>5. After grabbing the Heart, was it clear where it should go? Why or why not?</w:t>
      </w:r>
    </w:p>
    <w:p>
      <w:r>
        <w:t>6. If you could change one thing in this experience, what would you change?</w:t>
      </w:r>
    </w:p>
    <w:p>
      <w:pPr>
        <w:pStyle w:val="Heading1"/>
      </w:pPr>
      <w:r>
        <w:t>9. Tutor / Expert Questions</w:t>
      </w:r>
    </w:p>
    <w:p>
      <w:pPr>
        <w:pStyle w:val="ListBullet"/>
        <w:spacing w:after="40"/>
      </w:pPr>
      <w:r>
        <w:t>Does separating Topic Entry from Episode Browsing make the interaction problems easier to identify and evaluate?</w:t>
      </w:r>
    </w:p>
    <w:p>
      <w:pPr>
        <w:pStyle w:val="ListBullet"/>
        <w:spacing w:after="40"/>
      </w:pPr>
      <w:r>
        <w:t>Does the Episode browsing interaction clearly communicate browsing, current Episode state, and selection?</w:t>
      </w:r>
    </w:p>
    <w:p>
      <w:pPr>
        <w:pStyle w:val="ListBullet"/>
        <w:spacing w:after="40"/>
      </w:pPr>
      <w:r>
        <w:t>Does the Chapter selection → Current Chapter Door transition now communicate the next action clearly enough?</w:t>
      </w:r>
    </w:p>
    <w:p>
      <w:pPr>
        <w:pStyle w:val="ListBullet"/>
        <w:spacing w:after="40"/>
      </w:pPr>
      <w:r>
        <w:t>Does the Heart hint improve grab affordance without over-explaining the complete Favourite action?</w:t>
      </w:r>
    </w:p>
    <w:p>
      <w:pPr>
        <w:pStyle w:val="ListBullet"/>
        <w:spacing w:after="40"/>
      </w:pPr>
      <w:r>
        <w:t>What is the highest-priority interaction to improve before the final iteration?</w:t>
      </w:r>
    </w:p>
    <w:p>
      <w:pPr>
        <w:pStyle w:val="Heading1"/>
      </w:pPr>
      <w:r>
        <w:t>10. Reset Before Next Participant</w:t>
      </w:r>
    </w:p>
    <w:p>
      <w:pPr>
        <w:pStyle w:val="ListBullet"/>
        <w:spacing w:after="40"/>
      </w:pPr>
      <w:r>
        <w:t>Return to Podcast Hub and close/reset interactive doors.</w:t>
      </w:r>
    </w:p>
    <w:p>
      <w:pPr>
        <w:pStyle w:val="ListBullet"/>
        <w:spacing w:after="40"/>
      </w:pPr>
      <w:r>
        <w:t>Reset Episode browsing/current Episode state.</w:t>
      </w:r>
    </w:p>
    <w:p>
      <w:pPr>
        <w:pStyle w:val="ListBullet"/>
        <w:spacing w:after="40"/>
      </w:pPr>
      <w:r>
        <w:t>Reset Chapter selection and Current Chapter Door visual state.</w:t>
      </w:r>
    </w:p>
    <w:p>
      <w:pPr>
        <w:pStyle w:val="ListBullet"/>
        <w:spacing w:after="40"/>
      </w:pPr>
      <w:r>
        <w:t>Return Heart to Heart Shelf and clear Favourite Area.</w:t>
      </w:r>
    </w:p>
    <w:p>
      <w:pPr>
        <w:pStyle w:val="ListBullet"/>
        <w:spacing w:after="40"/>
      </w:pPr>
      <w:r>
        <w:t>Confirm the full Topic → Episode → Chapter → Podcast Experience path is ready for the next participant.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